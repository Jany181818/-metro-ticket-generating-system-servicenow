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06653F" w:rsidR="00A437FF" w:rsidRDefault="00F947C2" w14:paraId="796286F0" w14:textId="00974421">
      <w:pPr>
        <w:jc w:val="center"/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:rsidRPr="0006653F" w:rsidR="00A437FF" w:rsidRDefault="00F947C2" w14:paraId="53DFA6D0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Metro Ticket Generating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Pr="0006653F" w:rsidR="00A437FF" w:rsidTr="57197AD4" w14:paraId="4F645E30" w14:textId="77777777">
        <w:trPr>
          <w:jc w:val="center"/>
        </w:trPr>
        <w:tc>
          <w:tcPr>
            <w:tcW w:w="7272" w:type="dxa"/>
            <w:tcMar/>
          </w:tcPr>
          <w:p w:rsidRPr="0006653F" w:rsidR="00A437FF" w:rsidRDefault="00F947C2" w14:paraId="460F5CB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272" w:type="dxa"/>
            <w:tcMar/>
          </w:tcPr>
          <w:p w:rsidRPr="0006653F" w:rsidR="00A437FF" w:rsidRDefault="00D77002" w14:paraId="5663D80D" w14:textId="3784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06653F" w:rsidR="00F947C2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Pr="0006653F" w:rsidR="00A437FF" w:rsidTr="57197AD4" w14:paraId="635637C2" w14:textId="77777777">
        <w:trPr>
          <w:jc w:val="center"/>
        </w:trPr>
        <w:tc>
          <w:tcPr>
            <w:tcW w:w="7272" w:type="dxa"/>
            <w:tcMar/>
          </w:tcPr>
          <w:p w:rsidRPr="0006653F" w:rsidR="00A437FF" w:rsidRDefault="00F947C2" w14:paraId="587E2DC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272" w:type="dxa"/>
            <w:tcMar/>
          </w:tcPr>
          <w:p w:rsidRPr="0006653F" w:rsidR="00A437FF" w:rsidRDefault="00D77002" w14:paraId="7BAE288A" w14:textId="3648CEED">
            <w:pPr/>
            <w:bookmarkStart w:name="_GoBack" w:id="0"/>
            <w:bookmarkEnd w:id="0"/>
            <w:r w:rsidRPr="57197AD4" w:rsidR="2573C152">
              <w:rPr>
                <w:rFonts w:ascii="Times New Roman" w:hAnsi="Times New Roman" w:cs="Times New Roman"/>
                <w:sz w:val="24"/>
                <w:szCs w:val="24"/>
              </w:rPr>
              <w:t>SWUID2026190367</w:t>
            </w:r>
          </w:p>
        </w:tc>
      </w:tr>
      <w:tr w:rsidRPr="0006653F" w:rsidR="00A437FF" w:rsidTr="57197AD4" w14:paraId="0D684311" w14:textId="77777777">
        <w:trPr>
          <w:jc w:val="center"/>
        </w:trPr>
        <w:tc>
          <w:tcPr>
            <w:tcW w:w="7272" w:type="dxa"/>
            <w:tcMar/>
          </w:tcPr>
          <w:p w:rsidRPr="0006653F" w:rsidR="00A437FF" w:rsidRDefault="00F947C2" w14:paraId="7DA5F09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272" w:type="dxa"/>
            <w:tcMar/>
          </w:tcPr>
          <w:p w:rsidRPr="0006653F" w:rsidR="00A437FF" w:rsidRDefault="00F947C2" w14:paraId="620C500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 xml:space="preserve">Metro Ticket Generating System in </w:t>
            </w:r>
            <w:proofErr w:type="spellStart"/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</w:p>
        </w:tc>
      </w:tr>
      <w:tr w:rsidRPr="0006653F" w:rsidR="00A437FF" w:rsidTr="57197AD4" w14:paraId="68019FDF" w14:textId="77777777">
        <w:trPr>
          <w:jc w:val="center"/>
        </w:trPr>
        <w:tc>
          <w:tcPr>
            <w:tcW w:w="7272" w:type="dxa"/>
            <w:tcMar/>
          </w:tcPr>
          <w:p w:rsidRPr="0006653F" w:rsidR="00A437FF" w:rsidRDefault="00F947C2" w14:paraId="73E1A11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272" w:type="dxa"/>
            <w:tcMar/>
          </w:tcPr>
          <w:p w:rsidRPr="0006653F" w:rsidR="00A437FF" w:rsidRDefault="00A437FF" w14:paraId="31ECE45D" w14:textId="527C11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06653F" w:rsidR="00A437FF" w:rsidRDefault="00A437FF" w14:paraId="215F10EB" w14:textId="77777777">
      <w:pPr>
        <w:rPr>
          <w:rFonts w:ascii="Times New Roman" w:hAnsi="Times New Roman" w:cs="Times New Roman"/>
          <w:sz w:val="24"/>
          <w:szCs w:val="24"/>
        </w:rPr>
      </w:pPr>
    </w:p>
    <w:p w:rsidRPr="0006653F" w:rsidR="00A437FF" w:rsidRDefault="00F947C2" w14:paraId="5718D838" w14:textId="77777777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 Scenarios &amp; Results</w:t>
      </w:r>
    </w:p>
    <w:p w:rsidRPr="0006653F" w:rsidR="00A437FF" w:rsidRDefault="00F947C2" w14:paraId="6F2BB5CE" w14:textId="77777777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The following functional and performance test cases are prepared for the Metro Ticket Generating System. Actual Result and Pass/Fail should be updated after executing each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4612"/>
      </w:tblGrid>
      <w:tr w:rsidRPr="0006653F" w:rsidR="0006653F" w:rsidTr="0006653F" w14:paraId="6BF759EB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7AEA9B6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2424" w:type="dxa"/>
          </w:tcPr>
          <w:p w:rsidRPr="0006653F" w:rsidR="0006653F" w:rsidRDefault="0006653F" w14:paraId="1558396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Scenario (What to test)</w:t>
            </w:r>
          </w:p>
        </w:tc>
        <w:tc>
          <w:tcPr>
            <w:tcW w:w="2424" w:type="dxa"/>
          </w:tcPr>
          <w:p w:rsidRPr="0006653F" w:rsidR="0006653F" w:rsidRDefault="0006653F" w14:paraId="749ED17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Steps (How to test)</w:t>
            </w:r>
          </w:p>
        </w:tc>
        <w:tc>
          <w:tcPr>
            <w:tcW w:w="2424" w:type="dxa"/>
          </w:tcPr>
          <w:p w:rsidRPr="0006653F" w:rsidR="0006653F" w:rsidRDefault="0006653F" w14:paraId="0BD608F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12" w:type="dxa"/>
          </w:tcPr>
          <w:p w:rsidRPr="0006653F" w:rsidR="0006653F" w:rsidRDefault="0006653F" w14:paraId="480E69A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Pr="0006653F" w:rsidR="0006653F" w:rsidTr="0006653F" w14:paraId="665B8591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0B41860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2424" w:type="dxa"/>
          </w:tcPr>
          <w:p w:rsidRPr="0006653F" w:rsidR="0006653F" w:rsidRDefault="0006653F" w14:paraId="6BC0A05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Station Selection Validation</w:t>
            </w:r>
          </w:p>
        </w:tc>
        <w:tc>
          <w:tcPr>
            <w:tcW w:w="2424" w:type="dxa"/>
          </w:tcPr>
          <w:p w:rsidRPr="0006653F" w:rsidR="0006653F" w:rsidRDefault="0006653F" w14:paraId="57D376C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valid and invalid values in Starting From and Going To fields.</w:t>
            </w:r>
          </w:p>
        </w:tc>
        <w:tc>
          <w:tcPr>
            <w:tcW w:w="2424" w:type="dxa"/>
          </w:tcPr>
          <w:p w:rsidRPr="0006653F" w:rsidR="0006653F" w:rsidRDefault="0006653F" w14:paraId="668190F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metro stations are accepted and invalid/incomplete station selections are prevented.</w:t>
            </w:r>
          </w:p>
        </w:tc>
        <w:tc>
          <w:tcPr>
            <w:tcW w:w="4612" w:type="dxa"/>
          </w:tcPr>
          <w:p w:rsidRPr="0006653F" w:rsidR="0006653F" w:rsidRDefault="0006653F" w14:paraId="0CFD2405" w14:textId="18F839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Pr="0006653F" w:rsidR="0006653F" w:rsidTr="0006653F" w14:paraId="6849F954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601FFCE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2424" w:type="dxa"/>
          </w:tcPr>
          <w:p w:rsidRPr="0006653F" w:rsidR="0006653F" w:rsidRDefault="0006653F" w14:paraId="4635A24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Journey Type Validation</w:t>
            </w:r>
          </w:p>
        </w:tc>
        <w:tc>
          <w:tcPr>
            <w:tcW w:w="2424" w:type="dxa"/>
          </w:tcPr>
          <w:p w:rsidRPr="0006653F" w:rsidR="0006653F" w:rsidRDefault="0006653F" w14:paraId="129F436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Single Journey and Return Journey.</w:t>
            </w:r>
          </w:p>
        </w:tc>
        <w:tc>
          <w:tcPr>
            <w:tcW w:w="2424" w:type="dxa"/>
          </w:tcPr>
          <w:p w:rsidRPr="0006653F" w:rsidR="0006653F" w:rsidRDefault="0006653F" w14:paraId="02E9967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selected journey type is accepted and the corresponding fare field is handled correctly.</w:t>
            </w:r>
          </w:p>
        </w:tc>
        <w:tc>
          <w:tcPr>
            <w:tcW w:w="4612" w:type="dxa"/>
          </w:tcPr>
          <w:p w:rsidRPr="0006653F" w:rsidR="0006653F" w:rsidRDefault="0006653F" w14:paraId="07C9EB06" w14:textId="736DD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Pr="0006653F" w:rsidR="0006653F" w:rsidTr="0006653F" w14:paraId="66FD2AAA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78EEF58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2424" w:type="dxa"/>
          </w:tcPr>
          <w:p w:rsidRPr="0006653F" w:rsidR="0006653F" w:rsidRDefault="0006653F" w14:paraId="024E89C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Passenger Number Validation</w:t>
            </w:r>
          </w:p>
        </w:tc>
        <w:tc>
          <w:tcPr>
            <w:tcW w:w="2424" w:type="dxa"/>
          </w:tcPr>
          <w:p w:rsidRPr="0006653F" w:rsidR="0006653F" w:rsidRDefault="0006653F" w14:paraId="1A0928D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the available passenger count values and test an invalid/empty value.</w:t>
            </w:r>
          </w:p>
        </w:tc>
        <w:tc>
          <w:tcPr>
            <w:tcW w:w="2424" w:type="dxa"/>
          </w:tcPr>
          <w:p w:rsidRPr="0006653F" w:rsidR="0006653F" w:rsidRDefault="0006653F" w14:paraId="6C7139E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passenger count is accepted; missing or invalid passenger count is prevented.</w:t>
            </w:r>
          </w:p>
        </w:tc>
        <w:tc>
          <w:tcPr>
            <w:tcW w:w="4612" w:type="dxa"/>
          </w:tcPr>
          <w:p w:rsidRPr="0006653F" w:rsidR="0006653F" w:rsidRDefault="0006653F" w14:paraId="6222AABE" w14:textId="58800C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Pr="0006653F" w:rsidR="0006653F" w:rsidTr="0006653F" w14:paraId="0C74A729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195AAE5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2424" w:type="dxa"/>
          </w:tcPr>
          <w:p w:rsidRPr="0006653F" w:rsidR="0006653F" w:rsidRDefault="0006653F" w14:paraId="46DE759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Test</w:t>
            </w:r>
          </w:p>
        </w:tc>
        <w:tc>
          <w:tcPr>
            <w:tcW w:w="2424" w:type="dxa"/>
          </w:tcPr>
          <w:p w:rsidRPr="0006653F" w:rsidR="0006653F" w:rsidRDefault="0006653F" w14:paraId="5F5176E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source, destination, journey type and number of passengers.</w:t>
            </w:r>
          </w:p>
        </w:tc>
        <w:tc>
          <w:tcPr>
            <w:tcW w:w="2424" w:type="dxa"/>
          </w:tcPr>
          <w:p w:rsidRPr="0006653F" w:rsidR="0006653F" w:rsidRDefault="0006653F" w14:paraId="534C128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is automatically calculated according to the selected route, journey type and passenger count.</w:t>
            </w:r>
          </w:p>
        </w:tc>
        <w:tc>
          <w:tcPr>
            <w:tcW w:w="4612" w:type="dxa"/>
          </w:tcPr>
          <w:p w:rsidRPr="0006653F" w:rsidR="0006653F" w:rsidRDefault="0006653F" w14:paraId="36E50EC7" w14:textId="109BED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Pr="0006653F" w:rsidR="0006653F" w:rsidTr="0006653F" w14:paraId="6305231E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723D929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2424" w:type="dxa"/>
          </w:tcPr>
          <w:p w:rsidRPr="0006653F" w:rsidR="0006653F" w:rsidRDefault="0006653F" w14:paraId="3F2D2A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Payment Mode Validation</w:t>
            </w:r>
          </w:p>
        </w:tc>
        <w:tc>
          <w:tcPr>
            <w:tcW w:w="2424" w:type="dxa"/>
          </w:tcPr>
          <w:p w:rsidRPr="0006653F" w:rsidR="0006653F" w:rsidRDefault="0006653F" w14:paraId="42D4CD5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UPI, CARD and Others.</w:t>
            </w:r>
          </w:p>
        </w:tc>
        <w:tc>
          <w:tcPr>
            <w:tcW w:w="2424" w:type="dxa"/>
          </w:tcPr>
          <w:p w:rsidRPr="0006653F" w:rsidR="0006653F" w:rsidRDefault="0006653F" w14:paraId="78D67D7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 xml:space="preserve">Each configured payment mode is displayed and can be </w:t>
            </w:r>
            <w:r w:rsidRPr="000665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selected.</w:t>
            </w:r>
          </w:p>
        </w:tc>
        <w:tc>
          <w:tcPr>
            <w:tcW w:w="4612" w:type="dxa"/>
          </w:tcPr>
          <w:p w:rsidRPr="0006653F" w:rsidR="0006653F" w:rsidRDefault="0006653F" w14:paraId="22BDB63E" w14:textId="19FD18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</w:tr>
      <w:tr w:rsidRPr="0006653F" w:rsidR="0006653F" w:rsidTr="0006653F" w14:paraId="67D384F8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572111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FT-06</w:t>
            </w:r>
          </w:p>
        </w:tc>
        <w:tc>
          <w:tcPr>
            <w:tcW w:w="2424" w:type="dxa"/>
          </w:tcPr>
          <w:p w:rsidRPr="0006653F" w:rsidR="0006653F" w:rsidRDefault="0006653F" w14:paraId="2AA4D47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Ticket Submission Test</w:t>
            </w:r>
          </w:p>
        </w:tc>
        <w:tc>
          <w:tcPr>
            <w:tcW w:w="2424" w:type="dxa"/>
          </w:tcPr>
          <w:p w:rsidRPr="0006653F" w:rsidR="0006653F" w:rsidRDefault="0006653F" w14:paraId="10788A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Enter all required booking details and submit the ticket request.</w:t>
            </w:r>
          </w:p>
        </w:tc>
        <w:tc>
          <w:tcPr>
            <w:tcW w:w="2424" w:type="dxa"/>
          </w:tcPr>
          <w:p w:rsidRPr="0006653F" w:rsidR="0006653F" w:rsidRDefault="0006653F" w14:paraId="7B7416C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metro ticket request is submitted successfully with the entered journey details.</w:t>
            </w:r>
          </w:p>
        </w:tc>
        <w:tc>
          <w:tcPr>
            <w:tcW w:w="4612" w:type="dxa"/>
          </w:tcPr>
          <w:p w:rsidRPr="0006653F" w:rsidR="0006653F" w:rsidRDefault="0006653F" w14:paraId="36C612FF" w14:textId="7D4BD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Pr="0006653F" w:rsidR="0006653F" w:rsidTr="0006653F" w14:paraId="4B64A27C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38A1111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FT-07</w:t>
            </w:r>
          </w:p>
        </w:tc>
        <w:tc>
          <w:tcPr>
            <w:tcW w:w="2424" w:type="dxa"/>
          </w:tcPr>
          <w:p w:rsidRPr="0006653F" w:rsidR="0006653F" w:rsidRDefault="0006653F" w14:paraId="161A320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Ticket Generation Test</w:t>
            </w:r>
          </w:p>
        </w:tc>
        <w:tc>
          <w:tcPr>
            <w:tcW w:w="2424" w:type="dxa"/>
          </w:tcPr>
          <w:p w:rsidRPr="0006653F" w:rsidR="0006653F" w:rsidRDefault="0006653F" w14:paraId="05FEA5C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Complete a valid booking and initiate the QR-ticket generation flow.</w:t>
            </w:r>
          </w:p>
        </w:tc>
        <w:tc>
          <w:tcPr>
            <w:tcW w:w="2424" w:type="dxa"/>
          </w:tcPr>
          <w:p w:rsidRPr="0006653F" w:rsidR="0006653F" w:rsidRDefault="0006653F" w14:paraId="152B0F6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A digital QR code/ticket is generated and displayed to the passenger.</w:t>
            </w:r>
          </w:p>
        </w:tc>
        <w:tc>
          <w:tcPr>
            <w:tcW w:w="4612" w:type="dxa"/>
          </w:tcPr>
          <w:p w:rsidRPr="0006653F" w:rsidR="0006653F" w:rsidRDefault="0006653F" w14:paraId="3A1ED1D5" w14:textId="1E9AB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Pr="0006653F" w:rsidR="0006653F" w:rsidTr="0006653F" w14:paraId="274361B9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6EBA3B2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FT-08</w:t>
            </w:r>
          </w:p>
        </w:tc>
        <w:tc>
          <w:tcPr>
            <w:tcW w:w="2424" w:type="dxa"/>
          </w:tcPr>
          <w:p w:rsidRPr="0006653F" w:rsidR="0006653F" w:rsidRDefault="0006653F" w14:paraId="797CF5C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2424" w:type="dxa"/>
          </w:tcPr>
          <w:p w:rsidRPr="0006653F" w:rsidR="0006653F" w:rsidRDefault="0006653F" w14:paraId="49EEAC3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Leave one or more mandatory booking fields empty and attempt submission.</w:t>
            </w:r>
          </w:p>
        </w:tc>
        <w:tc>
          <w:tcPr>
            <w:tcW w:w="2424" w:type="dxa"/>
          </w:tcPr>
          <w:p w:rsidRPr="0006653F" w:rsidR="0006653F" w:rsidRDefault="0006653F" w14:paraId="64508AD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identifies the missing required information and prevents incomplete submission.</w:t>
            </w:r>
          </w:p>
        </w:tc>
        <w:tc>
          <w:tcPr>
            <w:tcW w:w="4612" w:type="dxa"/>
          </w:tcPr>
          <w:p w:rsidRPr="0006653F" w:rsidR="0006653F" w:rsidRDefault="0006653F" w14:paraId="0B1B0960" w14:textId="6D2E5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Pr="0006653F" w:rsidR="0006653F" w:rsidTr="0006653F" w14:paraId="1D5BB2BA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5F08BDE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PT-01</w:t>
            </w:r>
          </w:p>
        </w:tc>
        <w:tc>
          <w:tcPr>
            <w:tcW w:w="2424" w:type="dxa"/>
          </w:tcPr>
          <w:p w:rsidRPr="0006653F" w:rsidR="0006653F" w:rsidRDefault="0006653F" w14:paraId="6D691D6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2424" w:type="dxa"/>
          </w:tcPr>
          <w:p w:rsidRPr="0006653F" w:rsidR="0006653F" w:rsidRDefault="0006653F" w14:paraId="749973C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Use a timer to check the response time when changing route, journey type and passenger count.</w:t>
            </w:r>
          </w:p>
        </w:tc>
        <w:tc>
          <w:tcPr>
            <w:tcW w:w="2424" w:type="dxa"/>
          </w:tcPr>
          <w:p w:rsidRPr="0006653F" w:rsidR="0006653F" w:rsidRDefault="0006653F" w14:paraId="3DFB42E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and form response should occur without noticeable delay.</w:t>
            </w:r>
          </w:p>
        </w:tc>
        <w:tc>
          <w:tcPr>
            <w:tcW w:w="4612" w:type="dxa"/>
          </w:tcPr>
          <w:p w:rsidRPr="0006653F" w:rsidR="0006653F" w:rsidRDefault="0006653F" w14:paraId="4B808ADA" w14:textId="4656F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Pr="0006653F" w:rsidR="0006653F" w:rsidTr="0006653F" w14:paraId="3E0E0826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61E441C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2424" w:type="dxa"/>
          </w:tcPr>
          <w:p w:rsidRPr="0006653F" w:rsidR="0006653F" w:rsidRDefault="0006653F" w14:paraId="0CBBDEE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API Response Test</w:t>
            </w:r>
          </w:p>
        </w:tc>
        <w:tc>
          <w:tcPr>
            <w:tcW w:w="2424" w:type="dxa"/>
          </w:tcPr>
          <w:p w:rsidRPr="0006653F" w:rsidR="0006653F" w:rsidRDefault="0006653F" w14:paraId="1E62666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Trigger QR generation and observe the response from the QR-code generation API.</w:t>
            </w:r>
          </w:p>
        </w:tc>
        <w:tc>
          <w:tcPr>
            <w:tcW w:w="2424" w:type="dxa"/>
          </w:tcPr>
          <w:p w:rsidRPr="0006653F" w:rsidR="0006653F" w:rsidRDefault="0006653F" w14:paraId="3FFF899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QR API should respond successfully and the QR image should be displayed.</w:t>
            </w:r>
          </w:p>
        </w:tc>
        <w:tc>
          <w:tcPr>
            <w:tcW w:w="4612" w:type="dxa"/>
          </w:tcPr>
          <w:p w:rsidRPr="0006653F" w:rsidR="0006653F" w:rsidRDefault="0006653F" w14:paraId="75CFC038" w14:textId="5D60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Pr="0006653F" w:rsidR="0006653F" w:rsidTr="0006653F" w14:paraId="602B5F08" w14:textId="77777777">
        <w:trPr>
          <w:jc w:val="center"/>
        </w:trPr>
        <w:tc>
          <w:tcPr>
            <w:tcW w:w="2424" w:type="dxa"/>
          </w:tcPr>
          <w:p w:rsidRPr="0006653F" w:rsidR="0006653F" w:rsidRDefault="0006653F" w14:paraId="3B5B718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PT-03</w:t>
            </w:r>
          </w:p>
        </w:tc>
        <w:tc>
          <w:tcPr>
            <w:tcW w:w="2424" w:type="dxa"/>
          </w:tcPr>
          <w:p w:rsidRPr="0006653F" w:rsidR="0006653F" w:rsidRDefault="0006653F" w14:paraId="3E1FD6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Multiple Booking Load Test</w:t>
            </w:r>
          </w:p>
        </w:tc>
        <w:tc>
          <w:tcPr>
            <w:tcW w:w="2424" w:type="dxa"/>
          </w:tcPr>
          <w:p w:rsidRPr="0006653F" w:rsidR="0006653F" w:rsidRDefault="0006653F" w14:paraId="666A957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Execute multiple booking submissions sequentially and, where supported, from multiple sessions.</w:t>
            </w:r>
          </w:p>
        </w:tc>
        <w:tc>
          <w:tcPr>
            <w:tcW w:w="2424" w:type="dxa"/>
          </w:tcPr>
          <w:p w:rsidRPr="0006653F" w:rsidR="0006653F" w:rsidRDefault="0006653F" w14:paraId="21F5A02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should continue to process bookings without errors or crashes.</w:t>
            </w:r>
          </w:p>
        </w:tc>
        <w:tc>
          <w:tcPr>
            <w:tcW w:w="4612" w:type="dxa"/>
          </w:tcPr>
          <w:p w:rsidRPr="0006653F" w:rsidR="0006653F" w:rsidRDefault="0006653F" w14:paraId="0DE9DF62" w14:textId="2558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Pr="0006653F" w:rsidR="00A437FF" w:rsidRDefault="00F947C2" w14:paraId="715594DA" w14:textId="77777777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Testing Summary</w:t>
      </w:r>
    </w:p>
    <w:p w:rsidRPr="0006653F" w:rsidR="00A437FF" w:rsidRDefault="00F947C2" w14:paraId="7B3C6701" w14:textId="77777777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• Functional testing covers station selection, journey type, passenger count, fare calculation, payment mode, submission, QR generation and required-field validation.</w:t>
      </w:r>
    </w:p>
    <w:p w:rsidRPr="0006653F" w:rsidR="00A437FF" w:rsidP="57197AD4" w:rsidRDefault="00A437FF" w14:paraId="0B5B4BA6" w14:textId="65A59362">
      <w:pPr>
        <w:rPr>
          <w:rFonts w:ascii="Times New Roman" w:hAnsi="Times New Roman" w:cs="Times New Roman"/>
          <w:sz w:val="24"/>
          <w:szCs w:val="24"/>
        </w:rPr>
      </w:pPr>
      <w:r w:rsidRPr="57197AD4" w:rsidR="5691D121">
        <w:rPr>
          <w:rFonts w:ascii="Times New Roman" w:hAnsi="Times New Roman" w:cs="Times New Roman"/>
          <w:sz w:val="24"/>
          <w:szCs w:val="24"/>
        </w:rPr>
        <w:t>• Performance testing covers response time, QR API response and handling of multiple booking operations.</w:t>
      </w:r>
    </w:p>
    <w:sectPr w:rsidRPr="0006653F" w:rsidR="00A437FF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53F"/>
    <w:rsid w:val="0015074B"/>
    <w:rsid w:val="0029639D"/>
    <w:rsid w:val="00326F90"/>
    <w:rsid w:val="00A437FF"/>
    <w:rsid w:val="00AA1D8D"/>
    <w:rsid w:val="00B15291"/>
    <w:rsid w:val="00B47730"/>
    <w:rsid w:val="00CB0664"/>
    <w:rsid w:val="00D77002"/>
    <w:rsid w:val="00F947C2"/>
    <w:rsid w:val="00FC693F"/>
    <w:rsid w:val="0FEB88F8"/>
    <w:rsid w:val="2573C152"/>
    <w:rsid w:val="5691D121"/>
    <w:rsid w:val="5719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026B2"/>
  <w14:defaultImageDpi w14:val="300"/>
  <w15:docId w15:val="{C73D7BFE-BBE8-4010-BD71-BB7DF2E6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71126D-74C3-47EB-BB15-E227C97EA3D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:description>generated by python-docx</dc:description>
  <lastModifiedBy>23481A05H2</lastModifiedBy>
  <revision>4</revision>
  <dcterms:created xsi:type="dcterms:W3CDTF">2026-09-05T16:50:00.0000000Z</dcterms:created>
  <dcterms:modified xsi:type="dcterms:W3CDTF">2026-09-12T16:03:58.0008945Z</dcterms:modified>
</coreProperties>
</file>